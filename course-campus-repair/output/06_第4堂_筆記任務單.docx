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第4堂｜半頁筆記＋任務單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概念：SELECT + 迴圈出表格｜成果：list.php 管理頁＋狀態篩選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筆記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SELECT * FROM repairs; 取出全部。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while 迴圈一列輸出一個 &lt;tr&gt;。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篩選：WHERE status='pending'／'done'。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口訣：PHP 開 → 表格 → PHP 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建立／完成 list.php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查詢並以表格顯示全部報修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加入狀態下拉篩選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測試三種篩選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加分：依時間新到舊排序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自我檢查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列表能顯示資料庫資料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篩選可以使用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表格欄位齊全易讀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