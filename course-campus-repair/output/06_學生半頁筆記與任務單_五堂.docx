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32"/>
        </w:rPr>
        <w:t>學生半頁筆記＋任務單＋自我檢查（五堂）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姓名：________　班別：____　學號：________　組別：____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0"/>
        </w:rPr>
        <w:t>第1堂筆記｜系統介紹與數據庫基礎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今天只學：資料表／欄位／記錄／主鍵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成功長這樣：campus_system + repairs + 手動 3 筆資料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【半頁筆記】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資料庫像練習簿；資料表像其中一頁表。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欄位＝欄標題；記錄＝一橫列；主鍵＝永不重複編號。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本課：資料庫 campus_system／資料表 repairs。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四格流程：填表 → PHP → 資料庫 → 列表（今天先做資料庫）。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【任務步驟】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1. 啟動 XAMPP（Apache + MySQL）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2. phpMyAdmin 建立 campus_system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3. 建立 repairs，設定 id 為主鍵 A_I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4. 手動新增 3 筆報修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5. 截圖上傳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【自我檢查】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能說出資料表／欄位／記錄／主鍵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campus_system 與 repairs 已建立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至少 3 筆資料並已截圖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【分層】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★ 完成建表＋3筆（必做）　★★ 多加 2 筆不同地點資料　★★★ 畫出四格流程並標註今天完成哪一格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0"/>
        </w:rPr>
        <w:t>【同儕互查】對方姓名：________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1. 對方資料庫名稱是否正確？　☐是 ☐否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2. id 是否為主鍵且自動遞增？　☐是 ☐否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3. 是否有 name／location／description／status？　☐是 ☐否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4. 是否至少 3 筆？　☐是 ☐否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5. 截圖是否清楚可見表格？　☐是 ☐否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教師簽署：________　日期：________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0"/>
        </w:rPr>
        <w:t>第2堂筆記｜PHP基礎與表單處理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今天只學：表單 + $_POST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成功長這樣：form.html + show.php 可運行（尚未寫入資料庫）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【半頁筆記】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PHP 寫在 &lt;?php ... ?&gt;。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變數以 $ 開頭；用 echo 顯示。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表單：method="post"、action="show.php"。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接收：$name = $_POST['name'];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【任務步驟】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1. 在 htdocs 建立 campus_repair 資料夾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2. 建立 form.html（姓名、地點、描述）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3. 建立 show.php 大字顯示三欄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4. 瀏覽器測試送出至少 2 次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5. 卡住用 var_dump($_POST)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【自我檢查】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表單可以打開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送出後顯示正確內容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知道 $_POST 的用途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【分層】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★ 表單＋顯示頁可運行　★★ 加入簡單 if 空值提示　★★★ 美化顯示字級／顏色（不加複雜CSS也可）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0"/>
        </w:rPr>
        <w:t>【同儕互查】對方姓名：________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1. input 的 name 是否與 $_POST 一致？　☐是 ☐否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2. action 是否指向 show.php？　☐是 ☐否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3. method 是否為 post？　☐是 ☐否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4. 三個欄位都能顯示？　☐是 ☐否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5. 檔名大小寫是否正確？　☐是 ☐否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教師簽署：________　日期：________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0"/>
        </w:rPr>
        <w:t>第3堂筆記｜PHP連接數據庫與新增資料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今天只學：連線 + INSERT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成功長這樣：表單資料成功寫入 repairs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【半頁筆記】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require 'db.php'; 使用老師連線。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INSERT 把表單資料寫進 repairs。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安全一句：不要把輸入直接拼進 SQL。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成功後到 phpMyAdmin 刷新看新列。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【任務步驟】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1. 複製 Starter Kit 的 db.php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2. 表單 action 改 insert.php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3. 完成 insert.php 填空（或使用範本）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4. 送出後在 phpMyAdmin 確認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5. 加分：成功後跳轉 list.php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【自我檢查】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表單指向 insert.php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資料庫多一筆新資料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能指出 INSERT 在做什麼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【分層】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★ 寫入資料庫　★★ 寫入後跳轉 list.php　★★★ 空欄位不允許送出（簡單 if）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0"/>
        </w:rPr>
        <w:t>【同儕互查】對方姓名：________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1. db.php 是否在正確資料夾？　☐是 ☐否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2. MySQL 是否已啟動？　☐是 ☐否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3. INSERT 欄位是否對應表單？　☐是 ☐否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4. phpMyAdmin 是否看到新列？　☐是 ☐否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5. status 是否為 pending？　☐是 ☐否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教師簽署：________　日期：________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0"/>
        </w:rPr>
        <w:t>第4堂筆記｜查詢與顯示資料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今天只學：SELECT + 迴圈出表格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成功長這樣：list.php 管理頁＋狀態篩選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【半頁筆記】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SELECT * FROM repairs; 取出全部。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while 迴圈一列輸出一個 &lt;tr&gt;。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篩選：WHERE status='pending'／'done'。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口訣：PHP 開 → 表格 → PHP 關。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【任務步驟】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1. 建立／完成 list.php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2. 查詢並以表格顯示全部報修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3. 加入狀態下拉篩選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4. 測試三種篩選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5. 加分：依時間新到舊排序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【自我檢查】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列表能顯示資料庫資料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篩選可以使用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表格欄位齊全易讀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【分層】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★ 全部列表　★★ 狀態篩選　★★★ ORDER BY created_at DESC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0"/>
        </w:rPr>
        <w:t>【同儕互查】對方姓名：________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1. 表格是否有資料？　☐是 ☐否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2. 欄位是否齊全？　☐是 ☐否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3. 篩選待處理是否有效？　☐是 ☐否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4. 篩選已完成是否有效？　☐是 ☐否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5. 中文是否正常顯示？　☐是 ☐否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教師簽署：________　日期：________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0"/>
        </w:rPr>
        <w:t>第5堂筆記｜功能整合、更新狀態與成果發表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今天只學：UPDATE + 整合展示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成功長這樣：可展示完整報修小系統＋反思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【半頁筆記】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UPDATE repairs SET status='done' WHERE id=?;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列表加連結：update.php?id=1&amp;status=done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套用 style.css，可讀比花俏重要。</w:t>
      </w:r>
    </w:p>
    <w:p>
      <w:pPr>
        <w:pStyle w:val="ListBullet"/>
        <w:spacing w:after="20"/>
      </w:pPr>
      <w:r>
        <w:rPr>
          <w:rFonts w:ascii="Microsoft JhengHei" w:hAnsi="Microsoft JhengHei" w:eastAsia="Microsoft JhengHei"/>
          <w:b w:val="0"/>
          <w:sz w:val="20"/>
        </w:rPr>
        <w:t>倫理：少敏感資料；不上公開網；尊重內容。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【任務步驟】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1. 完成 update.php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2. list.php 每列加「標示完成」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3. 整合導覽：表單⇄列表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4. 套用 style.css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5. 展示2分鐘＋反思三題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【自我檢查】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可以更新狀態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頁面能互相跳轉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☐ 完成展示與反思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【分層】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★ UPDATE 狀態　★★ 完整導覽整合　★★★ 延伸構想（借用／問卷）一頁說明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0"/>
        </w:rPr>
        <w:t>【同儕互查】對方姓名：________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1. 能否把 pending 改 done？　☐是 ☐否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2. 改完列表是否更新？　☐是 ☐否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3. 表單與列表能否互跳？　☐是 ☐否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4. 展示是否含送出→列表→改狀態？　☐是 ☐否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5. 反思三題是否填寫？　☐是 ☐否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教師簽署：________　日期：________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