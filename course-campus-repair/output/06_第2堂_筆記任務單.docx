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第2堂｜半頁筆記＋任務單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概念：表單 + $_POST｜成果：form.html + show.php 可運行（尚未寫入資料庫）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筆記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PHP 寫在 &lt;?php ... ?&gt;。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變數以 $ 開頭；用 echo 顯示。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表單：method="post"、action="show.php"。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接收：$name = $_POST['name'];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步驟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在 htdocs 建立 campus_repair 資料夾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建立 form.html（姓名、地點、描述）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建立 show.php 大字顯示三欄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瀏覽器測試送出至少 2 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5. 卡住用 var_dump($_POST)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自我檢查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表單可以打開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送出後顯示正確內容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知道 $_POST 的用途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