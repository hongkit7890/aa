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教學進度表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4"/>
        </w:rPr>
        <w:t>校園小系統實作：數據庫與PHP入門｜5節，每節2小時（共10小時）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對象：中三學生（基礎能力一般）　　專題：校園報修系統（全班統一專題）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一、總覽進度表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堂次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主題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本堂焦點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預期產出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VASK 主軸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評核證據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系統介紹與數據庫基礎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資料表概念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campus_system + repairs + 3筆資料截圖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K為主，兼V關懷校園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資料庫截圖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PHP基礎與表單處理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表單與$_POST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form.html + show.php 可運行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S表單處理，A先求有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送出顯示截圖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連接數據庫與新增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連線與INSERT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insert.php 成功寫入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S寫入，V安全意識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phpMyAdmin新記錄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查詢與顯示資料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SELECT與列表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list.php + 狀態篩選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S查詢顯示，V尊重內容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管理頁截圖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整合、更新與發表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UPDATE與展示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可展示完整小系統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全程VASK整合</w:t>
            </w:r>
          </w:p>
        </w:tc>
        <w:tc>
          <w:tcPr>
            <w:tcW w:type="dxa" w:w="1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展示＋反思單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二、每堂分鐘進度（120分鐘）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第1堂：系統介紹與數據庫基礎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順序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階段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教學重點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導入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試用完成品；說明5堂後能做出類似系統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概念講解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四格流程圖；資料表概念；示範 phpMyAdmin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學生實作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60′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建立資料庫／資料表；新增3筆；截圖上傳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小結預告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回顧主鍵；預告下堂 PHP 表單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第2堂：PHP基礎與表單處理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順序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階段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教學重點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回顧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資料表欄位與報修流程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概念講解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&lt;?php ?&gt;、變數、echo、if；表單與 $_POST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學生實作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65′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form.html + show.php；測試送出顯示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小結預告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本堂未寫入資料庫；下堂 INSERT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第3堂：PHP連接數據庫與新增資料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順序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階段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教學重點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回顧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表單欄位對應資料表欄位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概念講解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db.php 範本；INSERT；prepared statement 一句概念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學生實作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65′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insert.php 寫入；在 phpMyAdmin 核對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小結預告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資料已進庫；下堂做列表頁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第4堂：查詢與顯示資料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順序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階段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教學重點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回顧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INSERT 成功條件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概念講解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SELECT；while 迴圈出表格；status 篩選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學生實作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65′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list.php；全部列表＋狀態下拉篩選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小結預告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下堂 UPDATE 與成果發表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第5堂：功能整合、更新狀態與成果發表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順序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階段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教學重點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回顧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新增與列表流程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概念講解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UPDATE；按鈕連結；現成 CSS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學生實作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55′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update.php；整合頁面；套用 style.css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成果發表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分組2分鐘：送出→列表→改狀態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反思總結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10′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安全、隱私、可行性三句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三、里程碑檢查點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檢查點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通過標準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CP1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第1堂結束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資料表存在且有≥3筆記錄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CP2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第2堂結束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表單送出後網頁顯示正確欄位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CP3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第3堂結束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新資料出現在資料庫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CP4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第4堂結束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列表頁可顯示並可篩選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CP5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第5堂結束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可更新狀態並完成展示／反思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四、備課與物資時程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開課前：安裝測試 XAMPP；準備完成品示範；複製 Starter Kit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每堂前：檢查投影、示例資料庫、本堂填空程式紙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第5堂前：安排展示順序與計時；印反思單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