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第1堂｜半頁筆記＋任務單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概念：資料表／欄位／記錄／主鍵｜成果：campus_system + repairs + 手動 3 筆資料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筆記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資料庫像練習簿；資料表像其中一頁表。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欄位＝欄標題；記錄＝一橫列；主鍵＝永不重複編號。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本課：資料庫 campus_system／資料表 repairs。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四格流程：填表 → PHP → 資料庫 → 列表（今天先做資料庫）。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啟動 XAMPP（Apache + MySQL）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phpMyAdmin 建立 campus_system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建立 repairs，設定 id 為主鍵 A_I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手動新增 3 筆報修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截圖上傳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自我檢查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能說出資料表／欄位／記錄／主鍵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campus_system 與 repairs 已建立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至少 3 筆資料並已截圖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