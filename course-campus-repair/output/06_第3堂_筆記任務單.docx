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第3堂｜半頁筆記＋任務單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概念：連線 + INSERT｜成果：表單資料成功寫入 repairs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筆記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require 'db.php'; 使用老師連線。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INSERT 把表單資料寫進 repairs。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安全一句：不要把輸入直接拼進 SQL。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成功後到 phpMyAdmin 刷新看新列。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複製 Starter Kit 的 db.php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表單 action 改 insert.php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完成 insert.php 填空（或使用範本）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送出後在 phpMyAdmin 確認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加分：成功後跳轉 list.php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自我檢查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表單指向 insert.php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資料庫多一筆新資料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能指出 INSERT 在做什麼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