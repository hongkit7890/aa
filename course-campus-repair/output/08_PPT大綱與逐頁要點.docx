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2"/>
        </w:rPr>
        <w:t>PPT 大綱與逐頁要點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共 44 頁要點｜對應合訂簡報與分堂簡報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第1頁　封面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課程名稱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中三｜5×2小時｜校園報修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含 VASK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第2頁　課程目標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數據庫概念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基本 PHP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完成小系統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完整流程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除錯與倫理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第3頁　VASK 總覽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V 價值觀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A 態度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S 技能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K 知識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第4頁　系統四步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填表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PHP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資料庫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列表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第5頁　第1堂分隔頁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焦點：資料表概念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成果：3筆資料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第6頁　第1堂目標與VASK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建庫建表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關懷校園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主鍵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第7頁　先玩完成品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送出一筆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問資料去哪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建立動機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第8頁　四格流程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今天先攻資料庫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第9頁　資料表像Excel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欄位／記錄／主鍵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第10頁　欄位設計表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id name location description status created_at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第11頁　第1堂實作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XAMPP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建庫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建表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3筆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截圖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第12頁　第1堂檢查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檢查清單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預告表單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第13頁　第2堂分隔頁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焦點：$_POST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成果：顯示頁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第14頁　第2堂目標與VASK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極簡PHP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先求有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第15頁　PHP幾句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標籤、變數、echo、if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第16頁　表單三要素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method action name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第17頁　$_POST用法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三欄接收與echo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第18頁　第2堂實作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form.html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show.php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第19頁　錯誤三招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副檔名、路徑、大小寫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第20頁　第2堂檢查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尚未寫入資料庫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第21頁　第3堂分隔頁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焦點：INSERT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成果：進資料庫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第22頁　第3堂目標與VASK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連線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安全意識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第23頁　資料流對照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表單欄↔資料表欄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第24頁　db.php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require即可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第25頁　INSERT概念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VALUES (?,?,?)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第26頁　安全一句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勿直接拼接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prepared statement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第27頁　第3堂實作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insert.php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phpMyAdmin核對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第28頁　除錯示範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寫錯→讀錯→修好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第29頁　第4堂分隔頁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焦點：SELECT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成果：list.php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第30頁　第4堂目標與VASK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迴圈出表格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尊重內容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第31頁　SELECT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全部／WHERE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第32頁　迴圈出表格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PHP開表格PHP關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第33頁　簡單篩選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下拉三種狀態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第34頁　第4堂實作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列表＋篩選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第35頁　第4堂檢查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預告UPDATE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第36頁　第5堂分隔頁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焦點：UPDATE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成果：可展示系統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第37頁　第5堂目標與VASK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整合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倫理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第38頁　UPDATE狀態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連結帶id與status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第39頁　整合清單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form insert list update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第40頁　美化原則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現成CSS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可讀優先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第41頁　展示2分鐘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送出→列表→改狀態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第42頁　倫理三句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敏感資料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不上公開網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尊重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第43頁　課程總結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小型系統基本循環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第44頁　附件與延伸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Starter Kit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加分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借用／問卷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