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學生導學案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6"/>
        </w:rPr>
        <w:t>校園小系統實作：數據庫與PHP入門（五堂合一）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姓名：__________　　班別：____　　學號：________　　組別：____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0"/>
        </w:rPr>
        <w:t>使用說明：每堂先看「我要學會」，再跟步驟做；完成後勾選檢查清單。筆記已精簡，以動手成功為先。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課程地圖（請記住這4步）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① 填表單  →  ② PHP 處理  →  ③ 存進資料庫  →  ④ 網頁列表顯示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資料表速查（全程使用）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欄位名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中文意思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例子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編號（主鍵，自動加1）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name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報修人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陳同學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location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地點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3樓電腦室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description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問題描述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投影機無法開機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status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狀態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pending／done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created_at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建立時間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自動或手動填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第1堂　系統介紹與數據庫基礎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本堂焦點：資料表／欄位／記錄／主鍵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下課前成功長這樣：建立 campus_system 與 repairs 表，並手動新增 3 筆資料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【我要學會】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認識校園報修專題與四格系統流程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理解資料表、欄位、記錄、主鍵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能在 phpMyAdmin 建立資料庫與資料表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【VASK 小提醒】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V：關懷校園：科技可協助報修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A：好奇探索、認真觀察完成品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S：建立資料庫與資料表、手動新增記錄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K：資料表結構與主鍵自動遞增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【課前熱身】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試用老師的完成品：送出一筆報修，看看列表有沒有出現。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【精簡筆記】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資料庫像一本練習簿；資料表像其中一頁表格。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欄位＝欄標題；記錄＝一橫列資料；主鍵＝永不重複的編號。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本課資料庫名：campus_system；資料表名：repairs。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【實作步驟】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1. 打開 XAMPP，啟動 Apache 與 MySQL。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2. 打開 phpMyAdmin，建立資料庫 campus_system。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3. 在 campus_system 建立資料表 repairs，加入指定欄位。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4. 把 id 設為主鍵（PRIMARY）並勾選 A_I（自動遞增）。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5. 用「插入」手動新增 3 筆報修資料。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6. 截圖：資料表結構＋3筆資料，上傳課堂平台。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【自我檢查】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我能說出資料表／欄位／記錄／主鍵的意思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campus_system 與 repairs 已建立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至少有 3 筆資料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已截圖上傳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【一分鐘反思】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用自己的話：主鍵為什麼重要？________________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0"/>
        </w:rPr>
        <w:t>【教師／自己評】　★完成　／　需協助：__________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第2堂　PHP基礎與表單處理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本堂焦點：表單 + $_POST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下課前成功長這樣：完成可運作的報修表單與顯示頁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【我要學會】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掌握 PHP 極簡語法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能用 HTML 表單收集資料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能用 $_POST 接收並顯示內容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【VASK 小提醒】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V：誠實填寫練習資料，不惡意提交不當內容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A：先求有再求好；遇錯不放棄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S：製作表單、讀取 $_POST、echo 顯示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K：method/action、變數、條件判斷入門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【課前熱身】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回想：報修表單需要哪些欄位？對應資料表哪幾欄？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【精簡筆記】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PHP 程式寫在 &lt;?php ... ?&gt; 之間。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變數以 $ 開頭，例如 $name。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表單 method="post"，action 指向處理頁（如 show.php）。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用 $_POST['欄位name'] 接收資料，再用 echo 顯示。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【實作步驟】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1. 在 htdocs 建立資料夾 campus_repair。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2. 建立 form.html：姓名、地點、問題描述、送出按鈕。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3. 建立 show.php：接收 $_POST 並大字顯示三個欄位。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4. 用瀏覽器打開 form.html，送出測試。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5. 若空白：檢查 input 的 name、檔名、路徑。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【自我檢查】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表單可以打開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送出後 show.php 顯示正確內容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我知道 $_POST 的用途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【一分鐘反思】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本堂資料有沒有進資料庫？為什麼？________________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0"/>
        </w:rPr>
        <w:t>【教師／自己評】　★完成　／　需協助：__________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第3堂　PHP連接數據庫與新增資料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本堂焦點：連線 + INSERT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下課前成功長這樣：表單送出後資料成功存入數據庫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【我要學會】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 require 連線檔並連接 MySQL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能將表單資料 INSERT 至 repairs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認識 SQL 注入風險與基本防護概念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【VASK 小提醒】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V：重視安全：不把密碼寫在公開地方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A：耐心對照錯誤訊息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S：使用 mysqli／prepared statement 寫入資料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K：INSERT 語法；連線參數；安全入門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【課前熱身】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把 show.php 顯示的三個值，對應到 repairs 的欄位名。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【精簡筆記】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使用老師提供的 db.php（裡面已寫好連線）。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insert.php：接收表單 → 連接資料庫 → INSERT。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安全一句：不要把使用者輸入直接拼進 SQL；用 prepared statement。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成功後到 phpMyAdmin 刷新，應看到新列。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【實作步驟】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1. 複製 db.php 到專案資料夾。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2. 把表單 action 改為 insert.php。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3. 完成 insert.php（可填空）：連線、預備 SQL、綁定參數、執行。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4. 送出表單，到 phpMyAdmin 確認新資料。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5. （加分）成功後自動跳到 list.php。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【自我檢查】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表單改指向 insert.php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送出後資料庫多一筆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我能指出 INSERT 大概在做什麼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【一分鐘反思】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若連線失敗，你會先檢查哪兩件事？________________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0"/>
        </w:rPr>
        <w:t>【教師／自己評】　★完成　／　需協助：__________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第4堂　查詢與顯示資料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本堂焦點：SELECT + 迴圈出表格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下課前成功長這樣：完成可查看／篩選報修資料的管理頁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【我要學會】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能用 SELECT 查詢資料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能用 PHP 迴圈輸出 HTML 表格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能加入簡單狀態篩選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【VASK 小提醒】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V：尊重同學報修內容，不作公開嘲弄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A：仔細核對畫面與資料庫是否一致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S：撰寫 SELECT、迴圈、簡單篩選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K：查詢結果集；WHERE；表格呈現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【課前熱身】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在 phpMyAdmin 數一數目前有幾筆報修。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【精簡筆記】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SELECT * FROM repairs; 可取出全部資料。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PHP 用迴圈（while）一列一列輸出成 HTML 表格。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篩選：WHERE status = 'pending' 或 'done'。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排版口訣：PHP 開 → 表格 → PHP 關。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【實作步驟】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1. 建立 list.php，連接資料庫。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2. 查詢全部報修並以表格顯示。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3. 加入狀態下拉：全部／待處理／已完成。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4. 測試篩選是否正確。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5. （加分）依時間新到舊排序。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【自我檢查】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列表能顯示資料庫中的資料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篩選可以使用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表格欄位齊全易讀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【一分鐘反思】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列表頁為什麼讓系統『看起來像真的系統』？________________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0"/>
        </w:rPr>
        <w:t>【教師／自己評】　★完成　／　需協助：__________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第5堂　功能整合、更新狀態與成果發表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本堂焦點：UPDATE + 整合展示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下課前成功長這樣：完成可展示的報修小系統並反思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【我要學會】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能用 UPDATE 更新報修狀態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整合新增、查詢、更新頁面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能展示系統並反思倫理與限制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【VASK 小提醒】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V：資訊倫理：隱私、不上公開網、僅供學習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A：自信展示；虛心接受回饋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S：UPDATE 狀態；整合連結；簡單美化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K：完整 CRUD 入門流程；實際部署需更多安全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【課前熱身】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從 form 走到 list，畫出你的檔案連結關係。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【精簡筆記】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UPDATE repairs SET status='done' WHERE id=?;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可用連結：update.php?id=1&amp;status=done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套用老師的 style.css，只改標題與主色即可。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2"/>
        </w:rPr>
        <w:t>倫理三句：少收集敏感資料；不上公開網；尊重他人內容。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【實作步驟】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1. 完成 update.php，可把 pending 改成 done（或改回）。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2. 在 list.php 每一列加「標示完成」連結。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3. 整合導覽：表單／列表互相可點。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4. 套用 CSS，檢查手機／電腦瀏覽器基本可讀。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5. 分組展示（2分鐘）＋完成反思三題。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【自我檢查】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可以更新狀態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頁面能互相跳轉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☐ 完成展示與反思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【一分鐘反思】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若真的給全校用，還缺哪些安全措施？________________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0"/>
        </w:rPr>
        <w:t>【教師／自己評】　★完成　／　需協助：__________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附錄A：常見錯誤對照（精簡）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現象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先檢查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網頁打不開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Apache 是否啟動；網址路徑是否正確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送出後空白／Notice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input 的 name 是否與 $_POST 鍵名一致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連線失敗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MySQL 是否啟動；db.php 帳密資料庫名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INSERT 後看不到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是否選錯資料庫；是否真的執行成功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列表空白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資料表是否有資料；SQL 是否寫錯表名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中文亂碼</w:t>
            </w:r>
          </w:p>
        </w:tc>
        <w:tc>
          <w:tcPr>
            <w:tcW w:type="dxa" w:w="487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檔案與資料庫編碼是否為 utf8mb4／UTF-8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附錄B：第5堂反思三題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1. 我學會的一個資料庫概念：________________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2. 我遇過的一個錯誤，以及如何解決：________________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3. 關於私隱／安全，我記住的一句：________________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附錄C：一頁作弊條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PHP：&lt;?php  $x=1;  echo $x;  if(...){ }  ?&gt;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接收表單：$name = $_POST['name'];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SQL：INSERT INTO repairs (name,location,description,status) VALUES (?,?,?,?)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SQL：SELECT * FROM repairs;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SQL：UPDATE repairs SET status='done' WHERE id=?;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