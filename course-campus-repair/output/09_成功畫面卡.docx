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2"/>
        </w:rPr>
        <w:t>成功畫面卡（五堂）</w:t>
      </w:r>
    </w:p>
    <w:p>
      <w:r>
        <w:rPr>
          <w:rFonts w:ascii="Microsoft JhengHei" w:hAnsi="Microsoft JhengHei" w:eastAsia="Microsoft JhengHei"/>
          <w:b w:val="0"/>
          <w:sz w:val="20"/>
        </w:rPr>
        <w:t>教師可投影或列印：學生做對時畫面應長這樣。</w:t>
      </w:r>
    </w:p>
    <w:p>
      <w:r>
        <w:rPr>
          <w:rFonts w:ascii="Microsoft JhengHei" w:hAnsi="Microsoft JhengHei" w:eastAsia="Microsoft JhengHei"/>
          <w:b/>
          <w:sz w:val="24"/>
        </w:rPr>
        <w:t>第1堂成功畫面</w:t>
      </w:r>
    </w:p>
    <w:p>
      <w:r>
        <w:rPr>
          <w:rFonts w:ascii="Microsoft JhengHei" w:hAnsi="Microsoft JhengHei" w:eastAsia="Microsoft JhengHei"/>
          <w:b w:val="0"/>
          <w:sz w:val="22"/>
        </w:rPr>
        <w:t>phpMyAdmin 可見 campus_system / repairs，且表格內至少 3 筆報修資料。</w:t>
      </w:r>
    </w:p>
    <w:p>
      <w:r>
        <w:rPr>
          <w:rFonts w:ascii="Microsoft JhengHei" w:hAnsi="Microsoft JhengHei" w:eastAsia="Microsoft JhengHei"/>
          <w:b/>
          <w:sz w:val="24"/>
        </w:rPr>
        <w:t>第2堂成功畫面</w:t>
      </w:r>
    </w:p>
    <w:p>
      <w:r>
        <w:rPr>
          <w:rFonts w:ascii="Microsoft JhengHei" w:hAnsi="Microsoft JhengHei" w:eastAsia="Microsoft JhengHei"/>
          <w:b w:val="0"/>
          <w:sz w:val="22"/>
        </w:rPr>
        <w:t>瀏覽器顯示「收到報修！」並大字列出報修人、地點、問題（尚未進資料庫）。</w:t>
      </w:r>
    </w:p>
    <w:p>
      <w:r>
        <w:rPr>
          <w:rFonts w:ascii="Microsoft JhengHei" w:hAnsi="Microsoft JhengHei" w:eastAsia="Microsoft JhengHei"/>
          <w:b/>
          <w:sz w:val="24"/>
        </w:rPr>
        <w:t>第3堂成功畫面</w:t>
      </w:r>
    </w:p>
    <w:p>
      <w:r>
        <w:rPr>
          <w:rFonts w:ascii="Microsoft JhengHei" w:hAnsi="Microsoft JhengHei" w:eastAsia="Microsoft JhengHei"/>
          <w:b w:val="0"/>
          <w:sz w:val="22"/>
        </w:rPr>
        <w:t>送出表單後，phpMyAdmin 的 repairs 新增多一列；或自動跳到 list.php。</w:t>
      </w:r>
    </w:p>
    <w:p>
      <w:r>
        <w:rPr>
          <w:rFonts w:ascii="Microsoft JhengHei" w:hAnsi="Microsoft JhengHei" w:eastAsia="Microsoft JhengHei"/>
          <w:b/>
          <w:sz w:val="24"/>
        </w:rPr>
        <w:t>第4堂成功畫面</w:t>
      </w:r>
    </w:p>
    <w:p>
      <w:r>
        <w:rPr>
          <w:rFonts w:ascii="Microsoft JhengHei" w:hAnsi="Microsoft JhengHei" w:eastAsia="Microsoft JhengHei"/>
          <w:b w:val="0"/>
          <w:sz w:val="22"/>
        </w:rPr>
        <w:t>list.php 以表格列出資料，下拉可篩選全部／待處理／已完成。</w:t>
      </w:r>
    </w:p>
    <w:p>
      <w:r>
        <w:rPr>
          <w:rFonts w:ascii="Microsoft JhengHei" w:hAnsi="Microsoft JhengHei" w:eastAsia="Microsoft JhengHei"/>
          <w:b/>
          <w:sz w:val="24"/>
        </w:rPr>
        <w:t>第5堂成功畫面</w:t>
      </w:r>
    </w:p>
    <w:p>
      <w:r>
        <w:rPr>
          <w:rFonts w:ascii="Microsoft JhengHei" w:hAnsi="Microsoft JhengHei" w:eastAsia="Microsoft JhengHei"/>
          <w:b w:val="0"/>
          <w:sz w:val="22"/>
        </w:rPr>
        <w:t>點「標示完成」後該列 status 變 done；能從表單走到列表再改狀態並展示。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