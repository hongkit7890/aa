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精簡教師教案（五堂）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課程：校園小系統實作：數據庫與PHP入門｜對象：中三｜專題：校園報修（全班統一）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原則：每堂只學 1 個新概念 + 1 個可見成果；先求有再求好；提供 Starter Kit。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第1堂：系統介紹與數據庫基礎（120分鐘）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唯一新概念：資料表／欄位／記錄／主鍵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下課前必見成果：campus_system + repairs + 手動 3 筆資料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階段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分鐘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教師要注意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導入：試用完成品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欄位用中文說明＋英文欄名對照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概念：四格流程＋資料表像 Excel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強調 id 主鍵自動遞增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實作：建庫建表＋3筆＋截圖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少講完整架構，只要知道資料在資料庫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小結預告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巡堂協助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分層任務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 完成建表＋3筆（必做）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 多加 2 筆不同地點資料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★★★ 畫出四格流程並標註今天完成哪一格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同儕互查（5問）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1. 對方資料庫名稱是否正確？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2. id 是否為主鍵且自動遞增？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3. 是否有 name／location／description／status？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4. 是否至少 3 筆？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5. 截圖是否清楚可見表格？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成功畫面：學生應看到 —— campus_system + repairs + 手動 3 筆資料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第2堂：PHP基礎與表單處理（120分鐘）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唯一新概念：表單 + $_POST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下課前必見成果：form.html + show.php 可運行（尚未寫入資料庫）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階段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分鐘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教師要注意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回顧資料表欄位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本堂不教 for、不連資料庫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概念：PHP 極簡＋表單＋$_POST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show.php 用大字顯示成功感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實作：form.html + show.php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錯誤三招：副檔名、路徑、大小寫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小結預告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巡堂協助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分層任務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 表單＋顯示頁可運行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 加入簡單 if 空值提示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★★★ 美化顯示字級／顏色（不加複雜CSS也可）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同儕互查（5問）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1. input 的 name 是否與 $_POST 一致？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2. action 是否指向 show.php？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3. method 是否為 post？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4. 三個欄位都能顯示？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5. 檔名大小寫是否正確？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成功畫面：學生應看到 —— form.html + show.php 可運行（尚未寫入資料庫）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第3堂：PHP連接數據庫與新增資料（120分鐘）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唯一新概念：連線 + INSERT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下課前必見成果：表單資料成功寫入 repairs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階段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分鐘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教師要注意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回顧欄位對應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 db.php，學生 require 即可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概念：db.php、INSERT、安全一句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prepared statement 示範一次即可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實作：insert.php 寫入＋核對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預留故意寫錯再修好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小結預告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巡堂協助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分層任務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 寫入資料庫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 寫入後跳轉 list.php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★★★ 空欄位不允許送出（簡單 if）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同儕互查（5問）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1. db.php 是否在正確資料夾？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2. MySQL 是否已啟動？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3. INSERT 欄位是否對應表單？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4. phpMyAdmin 是否看到新列？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5. status 是否為 pending？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成功畫面：學生應看到 —— 表單資料成功寫入 repairs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第4堂：查詢與顯示資料（120分鐘）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唯一新概念：SELECT + 迴圈出表格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下課前必見成果：list.php 管理頁＋狀態篩選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階段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分鐘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教師要注意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回顧 INSERT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列表頁時間可略多——最有系統感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概念：SELECT、while 表格、篩選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用 PHP開→表格→PHP關 三段式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實作：list.php＋篩選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篩選保持下拉簡單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小結預告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巡堂協助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分層任務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 全部列表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 狀態篩選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★★★ ORDER BY created_at DESC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同儕互查（5問）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1. 表格是否有資料？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2. 欄位是否齊全？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3. 篩選待處理是否有效？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4. 篩選已完成是否有效？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5. 中文是否正常顯示？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成功畫面：學生應看到 —— list.php 管理頁＋狀態篩選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第5堂：功能整合、更新狀態與成果發表（120分鐘）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唯一新概念：UPDATE + 整合展示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下課前必見成果：可展示完整報修小系統＋反思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階段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分鐘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教師要注意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回顧新增與列表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CSS 給現成檔，只改標題／主色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概念：UPDATE、導覽、現成CSS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UPDATE 用 update.php?id=&amp;status=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實作：update＋整合＋美化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展示流程：送出→列表→改狀態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成果發表（每組2分鐘）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巡堂協助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倫理反思三句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巡堂協助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分層任務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 UPDATE 狀態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 完整導覽整合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★★★ 延伸構想（借用／問卷）一頁說明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同儕互查（5問）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1. 能否把 pending 改 done？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2. 改完列表是否更新？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3. 表單與列表能否互跳？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4. 展示是否含送出→列表→改狀態？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5. 反思三題是否填寫？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成功畫面：學生應看到 —— 可展示完整報修小系統＋反思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