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電腦科教案（含 VASK）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校園小系統實作：數據庫與PHP入門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一、課程基本資料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課程名稱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校園小系統實作：數據庫與PHP入門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對象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中三學生（基礎能力一般）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課時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5節，每節2小時（共10小時）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專題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校園報修系統（全班統一專題）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教學環境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XAMPP（Apache + MySQL + PHP）、phpMyAdmin、VS Code、瀏覽器、投影設備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二、課程總目標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理解數據庫基本概念：資料表、欄位、記錄、主鍵。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掌握基本 PHP：變數、表單接收、條件、迴圈、連接數據庫。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完成一套可展示的校園報修小系統。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體驗「前端表單 → PHP → 數據庫 → 網頁顯示」完整流程。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培養除錯、合作與資訊倫理意識。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三、VASK 學習目標總表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本課程按香港課程常用之 VASK（Values／Attitudes／Skills／Knowledge）設計。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向度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學習重點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 價值觀 Values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• 尊重他人私隱：報修內容不作玩笑或公開嘲笑</w:t>
              <w:br/>
              <w:t>• 負責任使用科技：練習系統僅供課堂學習，不上載至公開網路</w:t>
              <w:br/>
              <w:t>• 誠實學習：可參考範本，但須理解並能說明自己的程式</w:t>
              <w:br/>
              <w:t>• 關懷校園：以科技協助解決真實校園問題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 態度 Attitudes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• 積極嘗試：先求有、再求好，不怕出錯</w:t>
              <w:br/>
              <w:t>• 耐心除錯：錯誤是學習機會</w:t>
              <w:br/>
              <w:t>• 合作互助：願意幫忙同學、也願意請教</w:t>
              <w:br/>
              <w:t>• 精益求精：在完成基本功能後再美化或加分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 技能 Skills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• 使用 phpMyAdmin 建立資料庫與資料表</w:t>
              <w:br/>
              <w:t>• 撰寫簡單 HTML 表單與 PHP 變數／條件</w:t>
              <w:br/>
              <w:t>• 以 mysqli 連接 MySQL 並執行 INSERT／SELECT／UPDATE</w:t>
              <w:br/>
              <w:t>• 閱讀錯誤訊息並逐步排查問題</w:t>
              <w:br/>
              <w:t>• 整合多頁面並向同學展示系統流程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K 知識 Knowledge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• 資料庫基本概念：資料表、欄位、記錄、主鍵</w:t>
              <w:br/>
              <w:t>• 系統架構：前端表單 → PHP → 數據庫 → 網頁顯示</w:t>
              <w:br/>
              <w:t>• PHP 基本語法：標籤、變數、echo、if、迴圈</w:t>
              <w:br/>
              <w:t>• SQL 基本指令：INSERT、SELECT、UPDATE</w:t>
              <w:br/>
              <w:t>• 資訊安全入門：勿直接拼接使用者輸入至 SQL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四、評量方式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形成性評量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每堂實作進度與截圖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課堂除錯表現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同儕互助與合作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總結性評量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系統功能完整度（表單→寫入→列表→更新）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資料庫設計正確性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PHP 邏輯可運行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展示說明與反思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加分項目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空欄位驗證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寫入後自動跳轉列表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簡單統計／搜尋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版面美化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五、評分規準（Rubric 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評分項目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優異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良好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合格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待改進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資料庫設計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欄位完整、主鍵正確、能清楚說明用途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欄位正確、說明大致清楚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能建立基本表並有資料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資料表未完成或錯誤多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PHP程式邏輯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流程順暢、能解釋關鍵程式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功能可運行、解釋大致正確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在協助下可運行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多數功能無法運行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系統功能完整度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新增／查詢／更新齊備且穩定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三項皆有、偶有小問題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完成新增＋查詢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僅完成部分頁面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除錯與問題解決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能獨立對照錯誤並修正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多數能自行修正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需提示才能修正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遇錯即停、無排查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合作與展示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展示清晰、分工明確、回應提問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展示清楚、能說明流程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能完成基本展示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展示不清或未參與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資訊倫理與反思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能連結隱私／安全／責任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能說出主要倫理重點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完成反思題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反思空泛或未交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六、五堂課詳細教學設計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第1堂：系統介紹與數據庫基礎（120分鐘）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本堂焦點：資料表／欄位／記錄／主鍵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預期成果：建立 campus_system 與 repairs 表，並手動新增 3 筆資料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認識校園報修專題與四格系統流程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理解資料表、欄位、記錄、主鍵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能在 phpMyAdmin 建立資料庫與資料表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 VASK 焦點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向度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焦點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關懷校園：科技可協助報修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好奇探索、認真觀察完成品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建立資料庫與資料表、手動新增記錄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K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資料表結構與主鍵自動遞增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導入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試用完成品；說明5堂後能做出類似系統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四格流程圖；資料表概念；示範 phpMyAdmin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建立資料庫／資料表；新增3筆；截圖上傳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回顧主鍵；預告下堂 PHP 表單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學生任務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建立資料庫 campus_system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建立資料表 repairs（id, name, location, description, status, created_at）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手動新增 3 筆報修資料並截圖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教師提示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欄位用「中文說明＋英文欄名」對照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強調 id 為主鍵、自動遞增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把資料表比喻成 Excel：一列＝一筆記錄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第2堂：PHP基礎與表單處理（120分鐘）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本堂焦點：表單 + $_POST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預期成果：完成可運作的報修表單與顯示頁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掌握 PHP 極簡語法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HTML 表單收集資料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$_POST 接收並顯示內容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 VASK 焦點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向度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焦點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誠實填寫練習資料，不惡意提交不當內容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先求有再求好；遇錯不放棄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製作表單、讀取 $_POST、echo 顯示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K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method/action、變數、條件判斷入門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資料表欄位與報修流程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&lt;?php ?&gt;、變數、echo、if；表單與 $_POST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form.html + show.php；測試送出顯示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本堂未寫入資料庫；下堂 INSERT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學生任務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完成 form.html（姓名、地點、問題描述）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完成 show.php 接收並大字顯示資料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自我測試至少送出 2 次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教師提示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本堂不教 for；迴圈留第4堂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可用 var_dump($_POST) 除錯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提醒副檔名、路徑、大小寫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第3堂：PHP連接數據庫與新增資料（120分鐘）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本堂焦點：連線 + INSERT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預期成果：表單送出後資料成功存入數據庫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 require 連線檔並連接 MySQL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能將表單資料 INSERT 至 repairs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認識 SQL 注入風險與基本防護概念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 VASK 焦點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向度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焦點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重視安全：不把密碼寫在公開地方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耐心對照錯誤訊息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 mysqli／prepared statement 寫入資料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K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 語法；連線參數；安全入門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表單欄位對應資料表欄位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db.php 範本；INSERT；prepared statement 一句概念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insert.php 寫入；在 phpMyAdmin 核對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資料已進庫；下堂做列表頁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學生任務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使用教師提供的 db.php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把 show.php 改為 insert.php 並寫入資料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確認 phpMyAdmin 出現新記錄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教師提示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連線由教師包好，降低挫折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安全只講一句＋示範一次 prepared statement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預留『故意寫錯再修好』示範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第4堂：查詢與顯示資料（120分鐘）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本堂焦點：SELECT + 迴圈出表格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預期成果：完成可查看／篩選報修資料的管理頁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SELECT 查詢資料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PHP 迴圈輸出 HTML 表格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能加入簡單狀態篩選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 VASK 焦點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向度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焦點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尊重同學報修內容，不作公開嘲弄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仔細核對畫面與資料庫是否一致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撰寫 SELECT、迴圈、簡單篩選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K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查詢結果集；WHERE；表格呈現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 成功條件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SELECT；while 迴圈出表格；status 篩選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list.php；全部列表＋狀態下拉篩選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小結預告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下堂 UPDATE 與成果發表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學生任務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建立 list.php 顯示全部報修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加入狀態篩選（全部／待處理／已完成）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核對表格欄位與資料表一致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教師提示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用『PHP開→表格→PHP關』三段式範本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本堂是最有系統感的一頁，時間可略多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篩選保持簡單，不做複雜搜尋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6"/>
        </w:rPr>
        <w:t>第5堂：功能整合、更新狀態與成果發表（120分鐘）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本堂焦點：UPDATE + 整合展示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預期成果：完成可展示的報修小系統並反思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UPDATE 更新報修狀態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整合新增、查詢、更新頁面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能展示系統並反思倫理與限制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 VASK 焦點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向度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焦點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V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資訊倫理：隱私、不上公開網、僅供學習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自信展示；虛心接受回饋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UPDATE 狀態；整合連結；簡單美化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K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 CRUD 入門流程；實際部署需更多安全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教學流程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新增與列表流程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概念講解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UPDATE；按鈕連結；現成 CSS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學生實作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55分鐘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update.php；整合頁面；套用 style.css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成果發表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分組2分鐘：送出→列表→改狀態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反思總結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10分鐘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安全、隱私、可行性三句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學生任務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完成狀態更新功能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整合 form／insert／list／update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分組展示並完成反思三題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教師提示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CSS 給現成檔，只改標題／主色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UPDATE 可用 update.php?id=&amp;status=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強調系統僅供學習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七、差異化與分層任務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★ 必做：完成本堂最低可運行成果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★★ 加做：例如寫入後跳轉 list.php、空欄位提示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★★★ 挑戰：簡單統計、關鍵字搜尋、借用／問卷延伸構想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全班統一做報修系統，避免三專題並行造成進度分裂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八、附件建議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系統四格流程圖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資料表欄位設計對照表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Starter Kit：db.php、form.html、insert.php、list.php、update.php、style.css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學生導學案與任務單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錯誤對照表與一頁作弊條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評分規準表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九、安全與倫理提醒（教師）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練習系統僅在本機／內網使用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勿收集身分證等敏感個資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帳號密碼勿投影過久；示範後提醒更改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實際公開部署需額外安全措施（本課程不涵蓋）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