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  <w:b/>
          <w:sz w:val="30"/>
        </w:rPr>
        <w:t>第5堂｜半頁筆記＋任務單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0"/>
        </w:rPr>
        <w:t>概念：UPDATE + 整合展示｜成果：可展示完整報修小系統＋反思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筆記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UPDATE repairs SET status='done' WHERE id=?;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列表加連結：update.php?id=1&amp;status=done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套用 style.css，可讀比花俏重要。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倫理：少敏感資料；不上公開網；尊重內容。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步驟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1. 完成 update.php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2. list.php 每列加「標示完成」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3. 整合導覽：表單⇄列表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4. 套用 style.css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5. 展示2分鐘＋反思三題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自我檢查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可以更新狀態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頁面能互相跳轉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完成展示與反思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